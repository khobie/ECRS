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MERGE WITH YOUR EXISTING REPORT</w:t>
      </w:r>
    </w:p>
    <w:p>
      <w:pPr>
        <w:pStyle w:val="ListBullet"/>
      </w:pPr>
      <w:r>
        <w:rPr>
          <w:rFonts w:ascii="Times New Roman" w:hAnsi="Times New Roman"/>
          <w:sz w:val="24"/>
        </w:rPr>
        <w:t>Open your existing Word file with Chapters 1–3</w:t>
      </w:r>
    </w:p>
    <w:p>
      <w:pPr>
        <w:pStyle w:val="ListBullet"/>
      </w:pPr>
      <w:r>
        <w:rPr>
          <w:rFonts w:ascii="Times New Roman" w:hAnsi="Times New Roman"/>
          <w:sz w:val="24"/>
        </w:rPr>
        <w:t>Go to the end of Chapter Three</w:t>
      </w:r>
    </w:p>
    <w:p>
      <w:pPr>
        <w:pStyle w:val="ListBullet"/>
      </w:pPr>
      <w:r>
        <w:rPr>
          <w:rFonts w:ascii="Times New Roman" w:hAnsi="Times New Roman"/>
          <w:sz w:val="24"/>
        </w:rPr>
        <w:t>Insert a page break</w:t>
      </w:r>
    </w:p>
    <w:p>
      <w:pPr>
        <w:pStyle w:val="ListBullet"/>
      </w:pPr>
      <w:r>
        <w:rPr>
          <w:rFonts w:ascii="Times New Roman" w:hAnsi="Times New Roman"/>
          <w:sz w:val="24"/>
        </w:rPr>
        <w:t>Open CHAPTER_4_AND_5.docx and copy all content into your main document</w:t>
      </w:r>
    </w:p>
    <w:p>
      <w:pPr>
        <w:pStyle w:val="ListBullet"/>
      </w:pPr>
      <w:r>
        <w:rPr>
          <w:rFonts w:ascii="Times New Roman" w:hAnsi="Times New Roman"/>
          <w:sz w:val="24"/>
        </w:rPr>
        <w:t>Replace the Abstract with the updated version in UPDATED_ABSTRACT.docx</w:t>
      </w:r>
    </w:p>
    <w:p>
      <w:pPr>
        <w:pStyle w:val="ListBullet"/>
      </w:pPr>
      <w:r>
        <w:rPr>
          <w:rFonts w:ascii="Times New Roman" w:hAnsi="Times New Roman"/>
          <w:sz w:val="24"/>
        </w:rPr>
        <w:t>Add Appendices A and B from APPENDIX.docx</w:t>
      </w:r>
    </w:p>
    <w:p>
      <w:pPr>
        <w:pStyle w:val="ListBullet"/>
      </w:pPr>
      <w:r>
        <w:rPr>
          <w:rFonts w:ascii="Times New Roman" w:hAnsi="Times New Roman"/>
          <w:sz w:val="24"/>
        </w:rPr>
        <w:t>Update List of Figures and List of Tables</w:t>
      </w:r>
    </w:p>
    <w:p>
      <w:pPr>
        <w:pStyle w:val="ListBullet"/>
      </w:pPr>
      <w:r>
        <w:rPr>
          <w:rFonts w:ascii="Times New Roman" w:hAnsi="Times New Roman"/>
          <w:sz w:val="24"/>
        </w:rPr>
        <w:t>Insert screenshots where marked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